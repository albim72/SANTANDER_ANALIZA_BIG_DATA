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F56A" w14:textId="77777777" w:rsidR="00B54844" w:rsidRDefault="00000000">
      <w:pPr>
        <w:pStyle w:val="Nagwek1"/>
      </w:pPr>
      <w:r>
        <w:t>Zadania – Dane Strukturalne, Niestrukturalne i Pół-Strukturalne</w:t>
      </w:r>
    </w:p>
    <w:p w14:paraId="7730C5F6" w14:textId="77777777" w:rsidR="00B54844" w:rsidRDefault="00000000">
      <w:pPr>
        <w:pStyle w:val="Nagwek2"/>
      </w:pPr>
      <w:r>
        <w:t>ZADANIE 1: Dane STRUKTURALNE — analiza sprzedaży (CSV)</w:t>
      </w:r>
    </w:p>
    <w:p w14:paraId="25276222" w14:textId="77777777" w:rsidR="00B54844" w:rsidRDefault="00000000">
      <w:r>
        <w:t>Cel: Przećwiczenie pracy z danymi strukturalnymi: wczytywanie pliku CSV, tworzenie kolumn pochodnych, filtrowanie oraz agregacje.</w:t>
      </w:r>
    </w:p>
    <w:p w14:paraId="72EC7E40" w14:textId="77777777" w:rsidR="00B54844" w:rsidRDefault="00000000">
      <w:r>
        <w:t>Dane wejściowe (sales.csv):</w:t>
      </w:r>
    </w:p>
    <w:p w14:paraId="75B45D86" w14:textId="77777777" w:rsidR="00B54844" w:rsidRDefault="00000000">
      <w:r>
        <w:t>Plik zawiera dane o sprzedaży produktów:</w:t>
      </w:r>
      <w:r>
        <w:br/>
        <w:t>id, product, category, price, quantity</w:t>
      </w:r>
      <w:r>
        <w:br/>
        <w:t>1, Keyboard, Electronics, 120, 3</w:t>
      </w:r>
      <w:r>
        <w:br/>
        <w:t>2, Mouse, Electronics, 60, 5</w:t>
      </w:r>
      <w:r>
        <w:br/>
        <w:t>3, Coffee Mug, Kitchen, 25, 10</w:t>
      </w:r>
      <w:r>
        <w:br/>
        <w:t>4, Notebook, Office, 15, 20</w:t>
      </w:r>
      <w:r>
        <w:br/>
        <w:t>5, Headphones, Electronics, 300, 2</w:t>
      </w:r>
      <w:r>
        <w:br/>
        <w:t>6, Pen, Office, 5, 100</w:t>
      </w:r>
      <w:r>
        <w:br/>
        <w:t>7, Blender, Kitchen, 200, 1</w:t>
      </w:r>
    </w:p>
    <w:p w14:paraId="2374DCAF" w14:textId="77777777" w:rsidR="00B54844" w:rsidRDefault="00000000">
      <w:r>
        <w:t>Zadania:</w:t>
      </w:r>
    </w:p>
    <w:p w14:paraId="5542FAEB" w14:textId="77777777" w:rsidR="00B54844" w:rsidRDefault="00000000">
      <w:r>
        <w:t>1. Wczytaj dane z pliku sales.csv jako DataFrame.</w:t>
      </w:r>
    </w:p>
    <w:p w14:paraId="05A0DEF1" w14:textId="77777777" w:rsidR="00B54844" w:rsidRDefault="00000000">
      <w:r>
        <w:t>2. Dodaj nową kolumnę total_sale = price * quantity.</w:t>
      </w:r>
    </w:p>
    <w:p w14:paraId="079587AA" w14:textId="77777777" w:rsidR="00B54844" w:rsidRDefault="00000000">
      <w:r>
        <w:t>3. Oblicz łączną wartość sprzedaży dla każdej kategorii.</w:t>
      </w:r>
    </w:p>
    <w:p w14:paraId="0E823C82" w14:textId="77777777" w:rsidR="00B54844" w:rsidRDefault="00000000">
      <w:r>
        <w:t>4. Znajdź najdroższy produkt w każdej kategorii.</w:t>
      </w:r>
    </w:p>
    <w:p w14:paraId="35580019" w14:textId="77777777" w:rsidR="00B54844" w:rsidRDefault="00000000">
      <w:r>
        <w:t>5. Oblicz sumę sprzedaży wszystkich produktów.</w:t>
      </w:r>
    </w:p>
    <w:p w14:paraId="0C0893C1" w14:textId="77777777" w:rsidR="00B54844" w:rsidRDefault="00000000">
      <w:r>
        <w:t>6. (Opcjonalnie) Powtórz zadania w SQL.</w:t>
      </w:r>
    </w:p>
    <w:p w14:paraId="40191054" w14:textId="77777777" w:rsidR="00B54844" w:rsidRDefault="00000000">
      <w:pPr>
        <w:pStyle w:val="Nagwek2"/>
      </w:pPr>
      <w:r>
        <w:t>ZADANIE 2: Dane NIESTRUKTURALNE — analiza logów serwera (TXT)</w:t>
      </w:r>
    </w:p>
    <w:p w14:paraId="1C944FB8" w14:textId="77777777" w:rsidR="00B54844" w:rsidRDefault="00000000">
      <w:r>
        <w:t>Cel: Nauka pracy z danymi niestrukturalnymi: parsowanie tekstu, wyrażenia regularne, analiza logów.</w:t>
      </w:r>
    </w:p>
    <w:p w14:paraId="00C2FA39" w14:textId="77777777" w:rsidR="00B54844" w:rsidRDefault="00000000">
      <w:r>
        <w:t>Dane wejściowe (server.log):</w:t>
      </w:r>
    </w:p>
    <w:p w14:paraId="53060EE8" w14:textId="77777777" w:rsidR="00B54844" w:rsidRDefault="00000000">
      <w:r>
        <w:t>[2025-01-01 10:00:00] INFO User login successful</w:t>
      </w:r>
      <w:r>
        <w:br/>
        <w:t>[2025-01-01 10:00:01] ERROR Invalid password attempt</w:t>
      </w:r>
      <w:r>
        <w:br/>
        <w:t>[2025-01-01 10:01:15] INFO File uploaded: report.pdf</w:t>
      </w:r>
      <w:r>
        <w:br/>
        <w:t>[2025-01-01 10:02:30] WARN Memory usage high: 85%</w:t>
      </w:r>
      <w:r>
        <w:br/>
        <w:t>[2025-01-01 10:05:47] ERROR Database connection timeout</w:t>
      </w:r>
      <w:r>
        <w:br/>
        <w:t>[2025-01-01 10:06:10] INFO User logout</w:t>
      </w:r>
    </w:p>
    <w:p w14:paraId="2A76CEF3" w14:textId="77777777" w:rsidR="00B54844" w:rsidRDefault="00000000">
      <w:r>
        <w:lastRenderedPageBreak/>
        <w:t>Zadania:</w:t>
      </w:r>
    </w:p>
    <w:p w14:paraId="2AEDF81A" w14:textId="77777777" w:rsidR="00B54844" w:rsidRDefault="00000000">
      <w:r>
        <w:t>1. Wczytaj logi jako DataFrame.</w:t>
      </w:r>
    </w:p>
    <w:p w14:paraId="0653BD4A" w14:textId="77777777" w:rsidR="00B54844" w:rsidRDefault="00000000">
      <w:r>
        <w:t>2. Wyodrębnij timestamp, level oraz message za pomocą wyrażeń regularnych.</w:t>
      </w:r>
    </w:p>
    <w:p w14:paraId="55916A11" w14:textId="77777777" w:rsidR="00B54844" w:rsidRDefault="00000000">
      <w:r>
        <w:t>3. Policz wystąpienia poziomów logów (INFO/WARN/ERROR).</w:t>
      </w:r>
    </w:p>
    <w:p w14:paraId="469EF221" w14:textId="77777777" w:rsidR="00B54844" w:rsidRDefault="00000000">
      <w:r>
        <w:t>4. Wyświetl tylko logi typu ERROR.</w:t>
      </w:r>
    </w:p>
    <w:p w14:paraId="5ABBC1AA" w14:textId="77777777" w:rsidR="00B54844" w:rsidRDefault="00000000">
      <w:r>
        <w:t>5. Znajdź najczęściej pojawiające się słowa w komunikatach.</w:t>
      </w:r>
    </w:p>
    <w:p w14:paraId="70018340" w14:textId="77777777" w:rsidR="00B54844" w:rsidRDefault="00000000">
      <w:pPr>
        <w:pStyle w:val="Nagwek2"/>
      </w:pPr>
      <w:r>
        <w:t>ZADANIE 3: Dane PÓŁ-STRUKTURALNE — analiza JSON</w:t>
      </w:r>
    </w:p>
    <w:p w14:paraId="05152F0E" w14:textId="77777777" w:rsidR="00B54844" w:rsidRDefault="00000000">
      <w:r>
        <w:t>Cel: Praca z danymi pół-strukturalnymi (JSON), eksplozja tablic, praca na zagnieżdżonych polach.</w:t>
      </w:r>
    </w:p>
    <w:p w14:paraId="18BAE8DB" w14:textId="77777777" w:rsidR="00B54844" w:rsidRDefault="00000000">
      <w:r>
        <w:t>Przykładowy rekord JSON:</w:t>
      </w:r>
    </w:p>
    <w:p w14:paraId="5583D8F2" w14:textId="77777777" w:rsidR="00B54844" w:rsidRDefault="00000000">
      <w:r>
        <w:t>{</w:t>
      </w:r>
      <w:r>
        <w:br/>
        <w:t xml:space="preserve">  "customer_id": "C001",</w:t>
      </w:r>
      <w:r>
        <w:br/>
        <w:t xml:space="preserve">  "name": "Jan Kowalski",</w:t>
      </w:r>
      <w:r>
        <w:br/>
        <w:t xml:space="preserve">  "age": 34,</w:t>
      </w:r>
      <w:r>
        <w:br/>
        <w:t xml:space="preserve">  "orders": [</w:t>
      </w:r>
      <w:r>
        <w:br/>
        <w:t xml:space="preserve">    {"order_id": "O100", "value": 120, "items": 3},</w:t>
      </w:r>
      <w:r>
        <w:br/>
        <w:t xml:space="preserve">    {"order_id": "O101", "value": 85, "items": 2}</w:t>
      </w:r>
      <w:r>
        <w:br/>
        <w:t xml:space="preserve">  ]</w:t>
      </w:r>
      <w:r>
        <w:br/>
        <w:t>}</w:t>
      </w:r>
    </w:p>
    <w:p w14:paraId="3E26AF61" w14:textId="77777777" w:rsidR="00B54844" w:rsidRDefault="00000000">
      <w:r>
        <w:t>Zadania:</w:t>
      </w:r>
    </w:p>
    <w:p w14:paraId="6D22F28E" w14:textId="77777777" w:rsidR="00B54844" w:rsidRDefault="00000000">
      <w:r>
        <w:t>1. Wczytaj dane JSON jako DataFrame.</w:t>
      </w:r>
    </w:p>
    <w:p w14:paraId="70C01503" w14:textId="77777777" w:rsidR="00B54844" w:rsidRDefault="00000000">
      <w:r>
        <w:t>2. Rozwiń tablicę orders tak, aby każdy order był osobnym rekordem.</w:t>
      </w:r>
    </w:p>
    <w:p w14:paraId="13F315CB" w14:textId="77777777" w:rsidR="00B54844" w:rsidRDefault="00000000">
      <w:r>
        <w:t>3. Oblicz łączną wartość zamówień każdego klienta.</w:t>
      </w:r>
    </w:p>
    <w:p w14:paraId="6F97D067" w14:textId="77777777" w:rsidR="00B54844" w:rsidRDefault="00000000">
      <w:r>
        <w:t>4. Znajdź klienta z największą liczbą zamówień.</w:t>
      </w:r>
    </w:p>
    <w:p w14:paraId="2E230072" w14:textId="77777777" w:rsidR="00B54844" w:rsidRDefault="00000000">
      <w:r>
        <w:t>5. Policz średnią wartość pojedynczego zamówienia.</w:t>
      </w:r>
    </w:p>
    <w:sectPr w:rsidR="00B548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548284">
    <w:abstractNumId w:val="8"/>
  </w:num>
  <w:num w:numId="2" w16cid:durableId="1201279942">
    <w:abstractNumId w:val="6"/>
  </w:num>
  <w:num w:numId="3" w16cid:durableId="1214973846">
    <w:abstractNumId w:val="5"/>
  </w:num>
  <w:num w:numId="4" w16cid:durableId="1844080006">
    <w:abstractNumId w:val="4"/>
  </w:num>
  <w:num w:numId="5" w16cid:durableId="651255558">
    <w:abstractNumId w:val="7"/>
  </w:num>
  <w:num w:numId="6" w16cid:durableId="1573083902">
    <w:abstractNumId w:val="3"/>
  </w:num>
  <w:num w:numId="7" w16cid:durableId="278412978">
    <w:abstractNumId w:val="2"/>
  </w:num>
  <w:num w:numId="8" w16cid:durableId="585655784">
    <w:abstractNumId w:val="1"/>
  </w:num>
  <w:num w:numId="9" w16cid:durableId="63035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5EF"/>
    <w:rsid w:val="00855CE6"/>
    <w:rsid w:val="00AA1D8D"/>
    <w:rsid w:val="00B47730"/>
    <w:rsid w:val="00B548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1DA0B"/>
  <w14:defaultImageDpi w14:val="300"/>
  <w15:docId w15:val="{96829858-F4C5-4B3C-9296-C273A3A5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1945</Characters>
  <Application>Microsoft Office Word</Application>
  <DocSecurity>0</DocSecurity>
  <Lines>57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Albiniak</cp:lastModifiedBy>
  <cp:revision>2</cp:revision>
  <cp:lastPrinted>2025-11-28T10:09:00Z</cp:lastPrinted>
  <dcterms:created xsi:type="dcterms:W3CDTF">2013-12-23T23:15:00Z</dcterms:created>
  <dcterms:modified xsi:type="dcterms:W3CDTF">2025-11-28T10:09:00Z</dcterms:modified>
  <cp:category/>
</cp:coreProperties>
</file>